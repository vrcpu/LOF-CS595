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F8699" w14:textId="77777777" w:rsidR="005F3403" w:rsidRDefault="00000000">
      <w:pPr>
        <w:pStyle w:val="Title"/>
      </w:pPr>
      <w:r>
        <w:t>Patient Record Template</w:t>
      </w:r>
    </w:p>
    <w:p w14:paraId="4EAB95A4" w14:textId="77777777" w:rsidR="005F3403" w:rsidRDefault="00000000">
      <w:pPr>
        <w:pStyle w:val="Heading1"/>
      </w:pPr>
      <w:r>
        <w:t>Patient Demographics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5F3403" w14:paraId="35759DE6" w14:textId="77777777" w:rsidTr="00D01E12">
        <w:tc>
          <w:tcPr>
            <w:tcW w:w="4320" w:type="dxa"/>
            <w:shd w:val="clear" w:color="auto" w:fill="BFBFBF" w:themeFill="background1" w:themeFillShade="BF"/>
          </w:tcPr>
          <w:p w14:paraId="27988A4C" w14:textId="77777777" w:rsidR="005F3403" w:rsidRDefault="00000000">
            <w:r>
              <w:t>Field</w:t>
            </w:r>
          </w:p>
        </w:tc>
        <w:tc>
          <w:tcPr>
            <w:tcW w:w="4320" w:type="dxa"/>
            <w:shd w:val="clear" w:color="auto" w:fill="BFBFBF" w:themeFill="background1" w:themeFillShade="BF"/>
          </w:tcPr>
          <w:p w14:paraId="21FE57A8" w14:textId="77777777" w:rsidR="005F3403" w:rsidRDefault="00000000">
            <w:r>
              <w:t>Value</w:t>
            </w:r>
          </w:p>
        </w:tc>
      </w:tr>
      <w:tr w:rsidR="005F3403" w14:paraId="77F00235" w14:textId="77777777" w:rsidTr="00D01E12">
        <w:tc>
          <w:tcPr>
            <w:tcW w:w="4320" w:type="dxa"/>
          </w:tcPr>
          <w:p w14:paraId="7C376089" w14:textId="77777777" w:rsidR="005F3403" w:rsidRDefault="00000000">
            <w:r>
              <w:t>Name</w:t>
            </w:r>
          </w:p>
        </w:tc>
        <w:tc>
          <w:tcPr>
            <w:tcW w:w="4320" w:type="dxa"/>
          </w:tcPr>
          <w:p w14:paraId="737F5BC1" w14:textId="77777777" w:rsidR="005F3403" w:rsidRDefault="005F3403"/>
        </w:tc>
      </w:tr>
      <w:tr w:rsidR="005F3403" w14:paraId="37AD8899" w14:textId="77777777" w:rsidTr="00D01E12">
        <w:tc>
          <w:tcPr>
            <w:tcW w:w="4320" w:type="dxa"/>
          </w:tcPr>
          <w:p w14:paraId="4D919846" w14:textId="77777777" w:rsidR="005F3403" w:rsidRDefault="00000000">
            <w:r>
              <w:t>Age</w:t>
            </w:r>
          </w:p>
        </w:tc>
        <w:tc>
          <w:tcPr>
            <w:tcW w:w="4320" w:type="dxa"/>
          </w:tcPr>
          <w:p w14:paraId="658B9A5B" w14:textId="77777777" w:rsidR="005F3403" w:rsidRDefault="005F3403"/>
        </w:tc>
      </w:tr>
      <w:tr w:rsidR="005F3403" w14:paraId="06058BA5" w14:textId="77777777" w:rsidTr="00D01E12">
        <w:tc>
          <w:tcPr>
            <w:tcW w:w="4320" w:type="dxa"/>
          </w:tcPr>
          <w:p w14:paraId="175E32DF" w14:textId="77777777" w:rsidR="005F3403" w:rsidRDefault="00000000">
            <w:r>
              <w:t>Gender</w:t>
            </w:r>
          </w:p>
        </w:tc>
        <w:tc>
          <w:tcPr>
            <w:tcW w:w="4320" w:type="dxa"/>
          </w:tcPr>
          <w:p w14:paraId="13D24DF6" w14:textId="77777777" w:rsidR="005F3403" w:rsidRDefault="005F3403"/>
        </w:tc>
      </w:tr>
      <w:tr w:rsidR="005F3403" w14:paraId="542931AF" w14:textId="77777777" w:rsidTr="00D01E12">
        <w:tc>
          <w:tcPr>
            <w:tcW w:w="4320" w:type="dxa"/>
          </w:tcPr>
          <w:p w14:paraId="1DCAF20A" w14:textId="77777777" w:rsidR="005F3403" w:rsidRDefault="00000000">
            <w:r>
              <w:t>Encounter Type</w:t>
            </w:r>
          </w:p>
        </w:tc>
        <w:tc>
          <w:tcPr>
            <w:tcW w:w="4320" w:type="dxa"/>
          </w:tcPr>
          <w:p w14:paraId="0DB42CD9" w14:textId="77777777" w:rsidR="005F3403" w:rsidRDefault="005F3403"/>
        </w:tc>
      </w:tr>
      <w:tr w:rsidR="005F3403" w14:paraId="0987020D" w14:textId="77777777" w:rsidTr="00D01E12">
        <w:tc>
          <w:tcPr>
            <w:tcW w:w="4320" w:type="dxa"/>
          </w:tcPr>
          <w:p w14:paraId="4B63F0E6" w14:textId="77777777" w:rsidR="005F3403" w:rsidRDefault="00000000">
            <w:r>
              <w:t>Location</w:t>
            </w:r>
          </w:p>
        </w:tc>
        <w:tc>
          <w:tcPr>
            <w:tcW w:w="4320" w:type="dxa"/>
          </w:tcPr>
          <w:p w14:paraId="541D77BA" w14:textId="77777777" w:rsidR="005F3403" w:rsidRDefault="005F3403"/>
        </w:tc>
      </w:tr>
      <w:tr w:rsidR="005F3403" w14:paraId="2B8E0E8E" w14:textId="77777777" w:rsidTr="00D01E12">
        <w:tc>
          <w:tcPr>
            <w:tcW w:w="4320" w:type="dxa"/>
          </w:tcPr>
          <w:p w14:paraId="1B665A48" w14:textId="77777777" w:rsidR="005F3403" w:rsidRDefault="00000000">
            <w:r>
              <w:t>Provider</w:t>
            </w:r>
          </w:p>
        </w:tc>
        <w:tc>
          <w:tcPr>
            <w:tcW w:w="4320" w:type="dxa"/>
          </w:tcPr>
          <w:p w14:paraId="40A2406B" w14:textId="77777777" w:rsidR="005F3403" w:rsidRDefault="005F3403"/>
        </w:tc>
      </w:tr>
      <w:tr w:rsidR="005F3403" w14:paraId="67E3D29C" w14:textId="77777777" w:rsidTr="00D01E12">
        <w:tc>
          <w:tcPr>
            <w:tcW w:w="4320" w:type="dxa"/>
          </w:tcPr>
          <w:p w14:paraId="03D13495" w14:textId="77777777" w:rsidR="005F3403" w:rsidRDefault="00000000">
            <w:r>
              <w:t>Encounter Role</w:t>
            </w:r>
          </w:p>
        </w:tc>
        <w:tc>
          <w:tcPr>
            <w:tcW w:w="4320" w:type="dxa"/>
          </w:tcPr>
          <w:p w14:paraId="0BDAE730" w14:textId="77777777" w:rsidR="005F3403" w:rsidRDefault="005F3403"/>
        </w:tc>
      </w:tr>
    </w:tbl>
    <w:p w14:paraId="4BAF71AA" w14:textId="77777777" w:rsidR="005F3403" w:rsidRDefault="00000000">
      <w:pPr>
        <w:pStyle w:val="Heading1"/>
      </w:pPr>
      <w:r>
        <w:t>Problem List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F3403" w14:paraId="2A038293" w14:textId="77777777" w:rsidTr="00D01E12">
        <w:tc>
          <w:tcPr>
            <w:tcW w:w="2160" w:type="dxa"/>
            <w:shd w:val="clear" w:color="auto" w:fill="BFBFBF" w:themeFill="background1" w:themeFillShade="BF"/>
          </w:tcPr>
          <w:p w14:paraId="24A86279" w14:textId="77777777" w:rsidR="005F3403" w:rsidRDefault="00000000">
            <w:r>
              <w:t>Condition</w:t>
            </w:r>
          </w:p>
        </w:tc>
        <w:tc>
          <w:tcPr>
            <w:tcW w:w="2160" w:type="dxa"/>
            <w:shd w:val="clear" w:color="auto" w:fill="BFBFBF" w:themeFill="background1" w:themeFillShade="BF"/>
          </w:tcPr>
          <w:p w14:paraId="6AD67C05" w14:textId="77777777" w:rsidR="005F3403" w:rsidRDefault="00000000">
            <w:r>
              <w:t>Clinical Status</w:t>
            </w:r>
          </w:p>
        </w:tc>
        <w:tc>
          <w:tcPr>
            <w:tcW w:w="2160" w:type="dxa"/>
            <w:shd w:val="clear" w:color="auto" w:fill="BFBFBF" w:themeFill="background1" w:themeFillShade="BF"/>
          </w:tcPr>
          <w:p w14:paraId="4160B145" w14:textId="77777777" w:rsidR="005F3403" w:rsidRDefault="00000000">
            <w:r>
              <w:t>Verification Status</w:t>
            </w:r>
          </w:p>
        </w:tc>
        <w:tc>
          <w:tcPr>
            <w:tcW w:w="2160" w:type="dxa"/>
            <w:shd w:val="clear" w:color="auto" w:fill="BFBFBF" w:themeFill="background1" w:themeFillShade="BF"/>
          </w:tcPr>
          <w:p w14:paraId="357D7BCF" w14:textId="77777777" w:rsidR="005F3403" w:rsidRDefault="00000000">
            <w:r>
              <w:t>Onset Date</w:t>
            </w:r>
          </w:p>
        </w:tc>
      </w:tr>
      <w:tr w:rsidR="005F3403" w14:paraId="2EA3CF94" w14:textId="77777777" w:rsidTr="00D01E12">
        <w:tc>
          <w:tcPr>
            <w:tcW w:w="2160" w:type="dxa"/>
          </w:tcPr>
          <w:p w14:paraId="63B51B17" w14:textId="77777777" w:rsidR="005F3403" w:rsidRDefault="005F3403"/>
        </w:tc>
        <w:tc>
          <w:tcPr>
            <w:tcW w:w="2160" w:type="dxa"/>
          </w:tcPr>
          <w:p w14:paraId="35DD2B74" w14:textId="77777777" w:rsidR="005F3403" w:rsidRDefault="005F3403"/>
        </w:tc>
        <w:tc>
          <w:tcPr>
            <w:tcW w:w="2160" w:type="dxa"/>
          </w:tcPr>
          <w:p w14:paraId="00D8E2C7" w14:textId="77777777" w:rsidR="005F3403" w:rsidRDefault="005F3403"/>
        </w:tc>
        <w:tc>
          <w:tcPr>
            <w:tcW w:w="2160" w:type="dxa"/>
          </w:tcPr>
          <w:p w14:paraId="1B809368" w14:textId="77777777" w:rsidR="005F3403" w:rsidRDefault="005F3403"/>
        </w:tc>
      </w:tr>
      <w:tr w:rsidR="00D01E12" w14:paraId="54010C5D" w14:textId="77777777" w:rsidTr="00D01E12">
        <w:tc>
          <w:tcPr>
            <w:tcW w:w="2160" w:type="dxa"/>
          </w:tcPr>
          <w:p w14:paraId="7482BC83" w14:textId="77777777" w:rsidR="00D01E12" w:rsidRDefault="00D01E12"/>
        </w:tc>
        <w:tc>
          <w:tcPr>
            <w:tcW w:w="2160" w:type="dxa"/>
          </w:tcPr>
          <w:p w14:paraId="5686F3B6" w14:textId="77777777" w:rsidR="00D01E12" w:rsidRDefault="00D01E12"/>
        </w:tc>
        <w:tc>
          <w:tcPr>
            <w:tcW w:w="2160" w:type="dxa"/>
          </w:tcPr>
          <w:p w14:paraId="12406C5B" w14:textId="77777777" w:rsidR="00D01E12" w:rsidRDefault="00D01E12"/>
        </w:tc>
        <w:tc>
          <w:tcPr>
            <w:tcW w:w="2160" w:type="dxa"/>
          </w:tcPr>
          <w:p w14:paraId="4C898D5D" w14:textId="77777777" w:rsidR="00D01E12" w:rsidRDefault="00D01E12"/>
        </w:tc>
      </w:tr>
    </w:tbl>
    <w:p w14:paraId="296ACD24" w14:textId="77777777" w:rsidR="005F3403" w:rsidRDefault="00000000">
      <w:pPr>
        <w:pStyle w:val="Heading1"/>
      </w:pPr>
      <w:r>
        <w:t>Vital Signs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5F3403" w14:paraId="36C03116" w14:textId="77777777" w:rsidTr="00D01E12">
        <w:tc>
          <w:tcPr>
            <w:tcW w:w="4320" w:type="dxa"/>
            <w:shd w:val="clear" w:color="auto" w:fill="BFBFBF" w:themeFill="background1" w:themeFillShade="BF"/>
          </w:tcPr>
          <w:p w14:paraId="014CAFE7" w14:textId="77777777" w:rsidR="005F3403" w:rsidRDefault="00000000">
            <w:r>
              <w:t>Observation</w:t>
            </w:r>
          </w:p>
        </w:tc>
        <w:tc>
          <w:tcPr>
            <w:tcW w:w="4320" w:type="dxa"/>
            <w:shd w:val="clear" w:color="auto" w:fill="BFBFBF" w:themeFill="background1" w:themeFillShade="BF"/>
          </w:tcPr>
          <w:p w14:paraId="7604F1E1" w14:textId="77777777" w:rsidR="005F3403" w:rsidRDefault="00000000">
            <w:r>
              <w:t>Value</w:t>
            </w:r>
          </w:p>
        </w:tc>
      </w:tr>
      <w:tr w:rsidR="005F3403" w14:paraId="28CA89BD" w14:textId="77777777" w:rsidTr="00D01E12">
        <w:tc>
          <w:tcPr>
            <w:tcW w:w="4320" w:type="dxa"/>
          </w:tcPr>
          <w:p w14:paraId="0627F109" w14:textId="77777777" w:rsidR="005F3403" w:rsidRDefault="00000000">
            <w:r>
              <w:t>Weight (kg)</w:t>
            </w:r>
          </w:p>
        </w:tc>
        <w:tc>
          <w:tcPr>
            <w:tcW w:w="4320" w:type="dxa"/>
          </w:tcPr>
          <w:p w14:paraId="4556AA28" w14:textId="77777777" w:rsidR="005F3403" w:rsidRDefault="005F3403"/>
        </w:tc>
      </w:tr>
      <w:tr w:rsidR="005F3403" w14:paraId="3EDBEA84" w14:textId="77777777" w:rsidTr="00D01E12">
        <w:tc>
          <w:tcPr>
            <w:tcW w:w="4320" w:type="dxa"/>
          </w:tcPr>
          <w:p w14:paraId="7D12DCE4" w14:textId="77777777" w:rsidR="005F3403" w:rsidRDefault="00000000">
            <w:r>
              <w:t>Height</w:t>
            </w:r>
          </w:p>
        </w:tc>
        <w:tc>
          <w:tcPr>
            <w:tcW w:w="4320" w:type="dxa"/>
          </w:tcPr>
          <w:p w14:paraId="57B110BC" w14:textId="77777777" w:rsidR="005F3403" w:rsidRDefault="005F3403"/>
        </w:tc>
      </w:tr>
      <w:tr w:rsidR="005F3403" w14:paraId="73B1F96F" w14:textId="77777777" w:rsidTr="00D01E12">
        <w:tc>
          <w:tcPr>
            <w:tcW w:w="4320" w:type="dxa"/>
          </w:tcPr>
          <w:p w14:paraId="15C0AB37" w14:textId="77777777" w:rsidR="005F3403" w:rsidRDefault="00000000">
            <w:r>
              <w:t>Blood Pressure</w:t>
            </w:r>
          </w:p>
        </w:tc>
        <w:tc>
          <w:tcPr>
            <w:tcW w:w="4320" w:type="dxa"/>
          </w:tcPr>
          <w:p w14:paraId="1B75079E" w14:textId="77777777" w:rsidR="005F3403" w:rsidRDefault="005F3403"/>
        </w:tc>
      </w:tr>
    </w:tbl>
    <w:p w14:paraId="5B93FE08" w14:textId="77777777" w:rsidR="005F3403" w:rsidRDefault="00000000">
      <w:pPr>
        <w:pStyle w:val="Heading1"/>
      </w:pPr>
      <w:r>
        <w:t>Allergies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F3403" w14:paraId="69CE2CC4" w14:textId="77777777" w:rsidTr="00D01E1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7856B8C" w14:textId="77777777" w:rsidR="005F3403" w:rsidRDefault="00000000">
            <w:r>
              <w:t>Allergen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47BB041" w14:textId="77777777" w:rsidR="005F3403" w:rsidRDefault="00000000">
            <w:r>
              <w:t>Severity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82571A7" w14:textId="77777777" w:rsidR="005F3403" w:rsidRDefault="00000000">
            <w:r>
              <w:t>Reaction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F85C473" w14:textId="77777777" w:rsidR="005F3403" w:rsidRDefault="00000000">
            <w:r>
              <w:t>Comment</w:t>
            </w:r>
          </w:p>
        </w:tc>
      </w:tr>
      <w:tr w:rsidR="00D01E12" w14:paraId="244C6704" w14:textId="77777777" w:rsidTr="00D01E1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DB873E" w14:textId="77777777" w:rsidR="00D01E12" w:rsidRDefault="00D01E12"/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E0143E" w14:textId="77777777" w:rsidR="00D01E12" w:rsidRDefault="00D01E12"/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754346" w14:textId="77777777" w:rsidR="00D01E12" w:rsidRDefault="00D01E12"/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A2A979" w14:textId="77777777" w:rsidR="00D01E12" w:rsidRDefault="00D01E12"/>
        </w:tc>
      </w:tr>
      <w:tr w:rsidR="00D01E12" w14:paraId="0729E242" w14:textId="77777777" w:rsidTr="00D01E1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9E7143" w14:textId="77777777" w:rsidR="00D01E12" w:rsidRDefault="00D01E12"/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6BDFB8" w14:textId="77777777" w:rsidR="00D01E12" w:rsidRDefault="00D01E12"/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728184" w14:textId="77777777" w:rsidR="00D01E12" w:rsidRDefault="00D01E12"/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6DF7F77" w14:textId="77777777" w:rsidR="00D01E12" w:rsidRDefault="00D01E12"/>
        </w:tc>
      </w:tr>
      <w:tr w:rsidR="005F3403" w14:paraId="14FF854D" w14:textId="77777777" w:rsidTr="00D01E12">
        <w:tc>
          <w:tcPr>
            <w:tcW w:w="2160" w:type="dxa"/>
            <w:tcBorders>
              <w:top w:val="single" w:sz="4" w:space="0" w:color="auto"/>
            </w:tcBorders>
          </w:tcPr>
          <w:p w14:paraId="259855DD" w14:textId="77777777" w:rsidR="005F3403" w:rsidRDefault="005F3403"/>
        </w:tc>
        <w:tc>
          <w:tcPr>
            <w:tcW w:w="2160" w:type="dxa"/>
            <w:tcBorders>
              <w:top w:val="single" w:sz="4" w:space="0" w:color="auto"/>
            </w:tcBorders>
          </w:tcPr>
          <w:p w14:paraId="6022C006" w14:textId="77777777" w:rsidR="005F3403" w:rsidRDefault="005F3403"/>
        </w:tc>
        <w:tc>
          <w:tcPr>
            <w:tcW w:w="2160" w:type="dxa"/>
            <w:tcBorders>
              <w:top w:val="single" w:sz="4" w:space="0" w:color="auto"/>
            </w:tcBorders>
          </w:tcPr>
          <w:p w14:paraId="302D7D9F" w14:textId="77777777" w:rsidR="005F3403" w:rsidRDefault="005F3403"/>
        </w:tc>
        <w:tc>
          <w:tcPr>
            <w:tcW w:w="2160" w:type="dxa"/>
            <w:tcBorders>
              <w:top w:val="single" w:sz="4" w:space="0" w:color="auto"/>
            </w:tcBorders>
          </w:tcPr>
          <w:p w14:paraId="5C3915A0" w14:textId="77777777" w:rsidR="005F3403" w:rsidRDefault="005F3403"/>
        </w:tc>
      </w:tr>
    </w:tbl>
    <w:p w14:paraId="29A99D36" w14:textId="77777777" w:rsidR="005F3403" w:rsidRDefault="005F3403"/>
    <w:p w14:paraId="6B00E9F8" w14:textId="77777777" w:rsidR="005F3403" w:rsidRDefault="00000000">
      <w:pPr>
        <w:pStyle w:val="Heading1"/>
      </w:pPr>
      <w:r>
        <w:lastRenderedPageBreak/>
        <w:t>Medications</w:t>
      </w:r>
    </w:p>
    <w:p w14:paraId="1D1CC8A1" w14:textId="77777777" w:rsidR="005F3403" w:rsidRDefault="00000000">
      <w:r>
        <w:t xml:space="preserve">Drug: </w:t>
      </w:r>
    </w:p>
    <w:p w14:paraId="744993F0" w14:textId="77777777" w:rsidR="005F3403" w:rsidRDefault="00000000">
      <w:r>
        <w:t xml:space="preserve">Concept: </w:t>
      </w:r>
    </w:p>
    <w:p w14:paraId="45BD5B05" w14:textId="77777777" w:rsidR="005F3403" w:rsidRDefault="00000000">
      <w:r>
        <w:t xml:space="preserve">Dose: </w:t>
      </w:r>
    </w:p>
    <w:p w14:paraId="0C5999F9" w14:textId="77777777" w:rsidR="005F3403" w:rsidRDefault="00000000">
      <w:r>
        <w:t xml:space="preserve">Route: </w:t>
      </w:r>
    </w:p>
    <w:p w14:paraId="6474A00D" w14:textId="77777777" w:rsidR="005F3403" w:rsidRDefault="00000000">
      <w:r>
        <w:t xml:space="preserve">Frequency: </w:t>
      </w:r>
    </w:p>
    <w:p w14:paraId="692CEE35" w14:textId="77777777" w:rsidR="005F3403" w:rsidRDefault="00000000">
      <w:r>
        <w:t xml:space="preserve">Duration: </w:t>
      </w:r>
    </w:p>
    <w:p w14:paraId="7BBB5F23" w14:textId="77777777" w:rsidR="005F3403" w:rsidRDefault="00000000">
      <w:r>
        <w:t xml:space="preserve">Quantity: </w:t>
      </w:r>
    </w:p>
    <w:p w14:paraId="5E3DB388" w14:textId="77777777" w:rsidR="005F3403" w:rsidRDefault="00000000">
      <w:r>
        <w:t xml:space="preserve">Refills: </w:t>
      </w:r>
    </w:p>
    <w:p w14:paraId="001D3EF4" w14:textId="77777777" w:rsidR="005F3403" w:rsidRDefault="00000000">
      <w:r>
        <w:t xml:space="preserve">Care Setting: </w:t>
      </w:r>
    </w:p>
    <w:p w14:paraId="7D04C23F" w14:textId="77777777" w:rsidR="005F3403" w:rsidRDefault="00000000">
      <w:r>
        <w:t xml:space="preserve">Orderer: </w:t>
      </w:r>
    </w:p>
    <w:p w14:paraId="1A3A19FD" w14:textId="77777777" w:rsidR="00D01E12" w:rsidRDefault="00D01E12"/>
    <w:p w14:paraId="278A7972" w14:textId="77777777" w:rsidR="00D01E12" w:rsidRDefault="00D01E12" w:rsidP="00D01E12">
      <w:r>
        <w:t xml:space="preserve">Drug: </w:t>
      </w:r>
    </w:p>
    <w:p w14:paraId="0661DD4A" w14:textId="77777777" w:rsidR="00D01E12" w:rsidRDefault="00D01E12" w:rsidP="00D01E12">
      <w:r>
        <w:t xml:space="preserve">Concept: </w:t>
      </w:r>
    </w:p>
    <w:p w14:paraId="73730F4F" w14:textId="77777777" w:rsidR="00D01E12" w:rsidRDefault="00D01E12" w:rsidP="00D01E12">
      <w:r>
        <w:t xml:space="preserve">Dose: </w:t>
      </w:r>
    </w:p>
    <w:p w14:paraId="201F4914" w14:textId="77777777" w:rsidR="00D01E12" w:rsidRDefault="00D01E12" w:rsidP="00D01E12">
      <w:r>
        <w:t xml:space="preserve">Route: </w:t>
      </w:r>
    </w:p>
    <w:p w14:paraId="6B435603" w14:textId="77777777" w:rsidR="00D01E12" w:rsidRDefault="00D01E12" w:rsidP="00D01E12">
      <w:r>
        <w:t xml:space="preserve">Frequency: </w:t>
      </w:r>
    </w:p>
    <w:p w14:paraId="11479173" w14:textId="77777777" w:rsidR="00D01E12" w:rsidRDefault="00D01E12" w:rsidP="00D01E12">
      <w:r>
        <w:t xml:space="preserve">Duration: </w:t>
      </w:r>
    </w:p>
    <w:p w14:paraId="01A3B309" w14:textId="77777777" w:rsidR="00D01E12" w:rsidRDefault="00D01E12" w:rsidP="00D01E12">
      <w:r>
        <w:t xml:space="preserve">Quantity: </w:t>
      </w:r>
    </w:p>
    <w:p w14:paraId="001813F9" w14:textId="77777777" w:rsidR="00D01E12" w:rsidRDefault="00D01E12" w:rsidP="00D01E12">
      <w:r>
        <w:t xml:space="preserve">Refills: </w:t>
      </w:r>
    </w:p>
    <w:p w14:paraId="36C2F7AC" w14:textId="77777777" w:rsidR="00D01E12" w:rsidRDefault="00D01E12" w:rsidP="00D01E12">
      <w:r>
        <w:t xml:space="preserve">Care Setting: </w:t>
      </w:r>
    </w:p>
    <w:p w14:paraId="21DC9D47" w14:textId="70A45A02" w:rsidR="00D01E12" w:rsidRDefault="00D01E12" w:rsidP="00D01E12">
      <w:proofErr w:type="spellStart"/>
      <w:r>
        <w:t>Orderer</w:t>
      </w:r>
      <w:proofErr w:type="spellEnd"/>
      <w:r>
        <w:t>:</w:t>
      </w:r>
    </w:p>
    <w:sectPr w:rsidR="00D01E12" w:rsidSect="00D01E1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5932997">
    <w:abstractNumId w:val="8"/>
  </w:num>
  <w:num w:numId="2" w16cid:durableId="888104204">
    <w:abstractNumId w:val="6"/>
  </w:num>
  <w:num w:numId="3" w16cid:durableId="1463379343">
    <w:abstractNumId w:val="5"/>
  </w:num>
  <w:num w:numId="4" w16cid:durableId="567299665">
    <w:abstractNumId w:val="4"/>
  </w:num>
  <w:num w:numId="5" w16cid:durableId="216941489">
    <w:abstractNumId w:val="7"/>
  </w:num>
  <w:num w:numId="6" w16cid:durableId="1094597736">
    <w:abstractNumId w:val="3"/>
  </w:num>
  <w:num w:numId="7" w16cid:durableId="569199273">
    <w:abstractNumId w:val="2"/>
  </w:num>
  <w:num w:numId="8" w16cid:durableId="1054617851">
    <w:abstractNumId w:val="1"/>
  </w:num>
  <w:num w:numId="9" w16cid:durableId="1938639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3403"/>
    <w:rsid w:val="00AA1D8D"/>
    <w:rsid w:val="00B47730"/>
    <w:rsid w:val="00C01E34"/>
    <w:rsid w:val="00CB0664"/>
    <w:rsid w:val="00D01E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6CE258"/>
  <w14:defaultImageDpi w14:val="300"/>
  <w15:docId w15:val="{E183A4B4-CEBE-43AF-8BD7-B71ACB0DB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E12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Ruthwik Reddy</cp:lastModifiedBy>
  <cp:revision>2</cp:revision>
  <dcterms:created xsi:type="dcterms:W3CDTF">2013-12-23T23:15:00Z</dcterms:created>
  <dcterms:modified xsi:type="dcterms:W3CDTF">2025-09-28T22:07:00Z</dcterms:modified>
  <cp:category/>
</cp:coreProperties>
</file>